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3ED1" w14:textId="77777777" w:rsidR="00B60E7D" w:rsidRPr="002F786A" w:rsidRDefault="00000000" w:rsidP="00166F5A">
      <w:pPr>
        <w:spacing w:line="240" w:lineRule="auto"/>
        <w:jc w:val="center"/>
        <w:rPr>
          <w:sz w:val="28"/>
          <w:szCs w:val="28"/>
        </w:rPr>
      </w:pPr>
      <w:r w:rsidRPr="002F786A">
        <w:rPr>
          <w:b/>
          <w:sz w:val="28"/>
          <w:szCs w:val="28"/>
        </w:rPr>
        <w:t>UNATHI VAYEKE</w:t>
      </w:r>
    </w:p>
    <w:p w14:paraId="1BA5A16F" w14:textId="2D7F8305" w:rsidR="00B60E7D" w:rsidRPr="000638DE" w:rsidRDefault="000638DE" w:rsidP="000638DE">
      <w:pPr>
        <w:spacing w:line="240" w:lineRule="auto"/>
        <w:jc w:val="center"/>
        <w:rPr>
          <w:b/>
          <w:sz w:val="24"/>
          <w:szCs w:val="24"/>
        </w:rPr>
      </w:pPr>
      <w:r w:rsidRPr="000638DE">
        <w:rPr>
          <w:b/>
          <w:sz w:val="24"/>
          <w:szCs w:val="24"/>
        </w:rPr>
        <w:t>BSc IT Graduate |</w:t>
      </w:r>
      <w:r w:rsidR="00706390">
        <w:rPr>
          <w:b/>
          <w:sz w:val="24"/>
          <w:szCs w:val="24"/>
        </w:rPr>
        <w:t xml:space="preserve"> Software Development</w:t>
      </w:r>
    </w:p>
    <w:p w14:paraId="75E2E253" w14:textId="77777777" w:rsidR="00BD4FEC" w:rsidRPr="00686189" w:rsidRDefault="004F6C4B" w:rsidP="00BD4FEC">
      <w:pPr>
        <w:jc w:val="center"/>
        <w:rPr>
          <w:sz w:val="22"/>
        </w:rPr>
      </w:pPr>
      <w:r w:rsidRPr="00686189">
        <w:rPr>
          <w:sz w:val="22"/>
        </w:rPr>
        <w:t>Johannesburg, South Africa | 063 427 0395 | unathivayeke02@gmail.com</w:t>
      </w:r>
    </w:p>
    <w:p w14:paraId="1C8658EE" w14:textId="73026139" w:rsidR="004F6C4B" w:rsidRPr="00686189" w:rsidRDefault="00BD4FEC" w:rsidP="00BD4FEC">
      <w:pPr>
        <w:jc w:val="center"/>
        <w:rPr>
          <w:sz w:val="22"/>
        </w:rPr>
      </w:pPr>
      <w:r w:rsidRPr="00686189">
        <w:rPr>
          <w:sz w:val="22"/>
        </w:rPr>
        <w:t xml:space="preserve">GitHub: </w:t>
      </w:r>
      <w:hyperlink r:id="rId8" w:history="1">
        <w:r w:rsidRPr="00686189">
          <w:rPr>
            <w:rStyle w:val="Hyperlink"/>
            <w:sz w:val="22"/>
          </w:rPr>
          <w:t>https://github.com/ViGi02</w:t>
        </w:r>
      </w:hyperlink>
      <w:r>
        <w:rPr>
          <w:sz w:val="22"/>
        </w:rPr>
        <w:t xml:space="preserve"> | </w:t>
      </w:r>
      <w:r w:rsidRPr="00686189">
        <w:rPr>
          <w:sz w:val="22"/>
        </w:rPr>
        <w:t xml:space="preserve">Portfolio: </w:t>
      </w:r>
      <w:hyperlink r:id="rId9" w:history="1">
        <w:r w:rsidRPr="00686189">
          <w:rPr>
            <w:rStyle w:val="Hyperlink"/>
            <w:sz w:val="22"/>
          </w:rPr>
          <w:t>https://vigi02.github.io/Profile-Website/</w:t>
        </w:r>
      </w:hyperlink>
    </w:p>
    <w:p w14:paraId="3C2EDA12" w14:textId="49A1C679" w:rsidR="00B60E7D" w:rsidRPr="00686189" w:rsidRDefault="004F6C4B" w:rsidP="00BD4FEC">
      <w:pPr>
        <w:jc w:val="center"/>
        <w:rPr>
          <w:sz w:val="22"/>
        </w:rPr>
      </w:pPr>
      <w:r w:rsidRPr="00686189">
        <w:rPr>
          <w:sz w:val="22"/>
        </w:rPr>
        <w:t xml:space="preserve">LinkedIn: </w:t>
      </w:r>
      <w:hyperlink r:id="rId10" w:history="1">
        <w:r w:rsidRPr="00686189">
          <w:rPr>
            <w:rStyle w:val="Hyperlink"/>
            <w:sz w:val="22"/>
          </w:rPr>
          <w:t>https://www.linkedin.com/in/unathi-vayeke-46049826b</w:t>
        </w:r>
      </w:hyperlink>
    </w:p>
    <w:p w14:paraId="6C70A799" w14:textId="3D58BF98" w:rsidR="00B60E7D" w:rsidRPr="00686189" w:rsidRDefault="00B12BE3" w:rsidP="00166F5A">
      <w:pPr>
        <w:spacing w:line="240" w:lineRule="auto"/>
        <w:rPr>
          <w:color w:val="548DD4" w:themeColor="text2" w:themeTint="99"/>
          <w:sz w:val="24"/>
          <w:szCs w:val="24"/>
        </w:rPr>
      </w:pPr>
      <w:r w:rsidRPr="00686189">
        <w:rPr>
          <w:b/>
          <w:color w:val="548DD4" w:themeColor="text2" w:themeTint="99"/>
          <w:sz w:val="24"/>
          <w:szCs w:val="24"/>
        </w:rPr>
        <w:t>Professional Summary</w:t>
      </w:r>
    </w:p>
    <w:p w14:paraId="3B891971" w14:textId="15E8CBE0" w:rsidR="00805FBB" w:rsidRPr="00686189" w:rsidRDefault="00BF2CBE" w:rsidP="00805FBB">
      <w:pPr>
        <w:rPr>
          <w:sz w:val="22"/>
        </w:rPr>
      </w:pPr>
      <w:r w:rsidRPr="00BF2CBE">
        <w:rPr>
          <w:sz w:val="22"/>
        </w:rPr>
        <w:t>BSc IT graduate specializing in Computer Science and Informatics with hands-on experience developing full-stack web applications, secure authentication systems, and RESTful APIs. Proficient in JavaScript, Node.js, Express.js, MongoDB, C#, Java, and SQL, with practical experience applying software engineering principles such as MVC architecture, API integration, and database design. Built real-world projects including a full-stack task manager and a mobile transit app showcased at UJ Projects Day. Currently employed full-time at HCLTech, gaining strong analytical and system support experience, and seeking to transition into backend and application development roles</w:t>
      </w:r>
      <w:r w:rsidR="00805FBB" w:rsidRPr="00686189">
        <w:rPr>
          <w:sz w:val="22"/>
        </w:rPr>
        <w:t>.</w:t>
      </w:r>
    </w:p>
    <w:p w14:paraId="43439197" w14:textId="3B3C88C3" w:rsidR="0009055E" w:rsidRPr="00686189" w:rsidRDefault="00B12BE3" w:rsidP="00166F5A">
      <w:pPr>
        <w:spacing w:line="240" w:lineRule="auto"/>
        <w:rPr>
          <w:color w:val="548DD4" w:themeColor="text2" w:themeTint="99"/>
          <w:sz w:val="24"/>
          <w:szCs w:val="24"/>
        </w:rPr>
      </w:pPr>
      <w:r w:rsidRPr="00686189">
        <w:rPr>
          <w:b/>
          <w:color w:val="548DD4" w:themeColor="text2" w:themeTint="99"/>
          <w:sz w:val="24"/>
          <w:szCs w:val="24"/>
        </w:rPr>
        <w:t>Technical Skills</w:t>
      </w:r>
    </w:p>
    <w:p w14:paraId="7DAEF4E4" w14:textId="09A72EF6" w:rsidR="00F94FF6" w:rsidRPr="000B41BB" w:rsidRDefault="000B41BB" w:rsidP="000B41BB">
      <w:pPr>
        <w:spacing w:line="240" w:lineRule="auto"/>
        <w:rPr>
          <w:sz w:val="22"/>
        </w:rPr>
      </w:pPr>
      <w:r w:rsidRPr="000B41BB">
        <w:rPr>
          <w:b/>
          <w:bCs/>
          <w:sz w:val="22"/>
        </w:rPr>
        <w:t>Languages:</w:t>
      </w:r>
      <w:r w:rsidRPr="000B41BB">
        <w:rPr>
          <w:sz w:val="22"/>
        </w:rPr>
        <w:t xml:space="preserve"> JavaScript, Java, C#, SQL, Python</w:t>
      </w:r>
      <w:r>
        <w:rPr>
          <w:sz w:val="22"/>
        </w:rPr>
        <w:t>, Dart, R, PHP, C++</w:t>
      </w:r>
      <w:r w:rsidRPr="000B41BB">
        <w:rPr>
          <w:sz w:val="22"/>
        </w:rPr>
        <w:br/>
      </w:r>
      <w:r w:rsidRPr="000B41BB">
        <w:rPr>
          <w:b/>
          <w:bCs/>
          <w:sz w:val="22"/>
        </w:rPr>
        <w:t>Frontend:</w:t>
      </w:r>
      <w:r w:rsidRPr="000B41BB">
        <w:rPr>
          <w:sz w:val="22"/>
        </w:rPr>
        <w:t xml:space="preserve"> HTML, CSS, JavaScript (ES6 Modules)</w:t>
      </w:r>
      <w:r w:rsidRPr="000B41BB">
        <w:rPr>
          <w:sz w:val="22"/>
        </w:rPr>
        <w:br/>
      </w:r>
      <w:r w:rsidRPr="000B41BB">
        <w:rPr>
          <w:b/>
          <w:bCs/>
          <w:sz w:val="22"/>
        </w:rPr>
        <w:t>Backend:</w:t>
      </w:r>
      <w:r w:rsidRPr="000B41BB">
        <w:rPr>
          <w:sz w:val="22"/>
        </w:rPr>
        <w:t xml:space="preserve"> Node.js, Express.js, ASP.NET</w:t>
      </w:r>
      <w:r w:rsidRPr="000B41BB">
        <w:rPr>
          <w:sz w:val="22"/>
        </w:rPr>
        <w:br/>
      </w:r>
      <w:r w:rsidRPr="000B41BB">
        <w:rPr>
          <w:b/>
          <w:bCs/>
          <w:sz w:val="22"/>
        </w:rPr>
        <w:t>Databases:</w:t>
      </w:r>
      <w:r w:rsidRPr="000B41BB">
        <w:rPr>
          <w:sz w:val="22"/>
        </w:rPr>
        <w:t xml:space="preserve"> MongoDB, PostgreSQL, MySQL</w:t>
      </w:r>
      <w:r>
        <w:rPr>
          <w:sz w:val="22"/>
        </w:rPr>
        <w:t>, Oracle SQL, MS SQL</w:t>
      </w:r>
      <w:r w:rsidRPr="000B41BB">
        <w:rPr>
          <w:sz w:val="22"/>
        </w:rPr>
        <w:br/>
      </w:r>
      <w:r w:rsidRPr="000B41BB">
        <w:rPr>
          <w:b/>
          <w:bCs/>
          <w:sz w:val="22"/>
        </w:rPr>
        <w:t>Tools &amp; Technologies:</w:t>
      </w:r>
      <w:r w:rsidRPr="000B41BB">
        <w:rPr>
          <w:sz w:val="22"/>
        </w:rPr>
        <w:t xml:space="preserve"> Git, GitHub, REST APIs, Mongoose, JWT, bcrypt, Azure AD, ServiceNow</w:t>
      </w:r>
      <w:r>
        <w:rPr>
          <w:sz w:val="22"/>
        </w:rPr>
        <w:t>, SolarWinds</w:t>
      </w:r>
      <w:r w:rsidRPr="000B41BB">
        <w:rPr>
          <w:sz w:val="22"/>
        </w:rPr>
        <w:br/>
      </w:r>
      <w:r w:rsidRPr="000B41BB">
        <w:rPr>
          <w:b/>
          <w:bCs/>
          <w:sz w:val="22"/>
        </w:rPr>
        <w:t>Concepts:</w:t>
      </w:r>
      <w:r w:rsidRPr="000B41BB">
        <w:rPr>
          <w:sz w:val="22"/>
        </w:rPr>
        <w:t xml:space="preserve"> OOP, MVC Architecture, API Development, System Integration, Agile, SDLC</w:t>
      </w:r>
    </w:p>
    <w:p w14:paraId="2E2068F9" w14:textId="26564540" w:rsidR="00686189" w:rsidRPr="00686189" w:rsidRDefault="00F94FF6" w:rsidP="00686189">
      <w:pPr>
        <w:spacing w:line="240" w:lineRule="auto"/>
        <w:rPr>
          <w:b/>
          <w:color w:val="548DD4" w:themeColor="text2" w:themeTint="99"/>
          <w:sz w:val="24"/>
          <w:szCs w:val="24"/>
        </w:rPr>
      </w:pPr>
      <w:r w:rsidRPr="00686189">
        <w:rPr>
          <w:b/>
          <w:color w:val="548DD4" w:themeColor="text2" w:themeTint="99"/>
          <w:sz w:val="24"/>
          <w:szCs w:val="24"/>
        </w:rPr>
        <w:t>Projects</w:t>
      </w:r>
    </w:p>
    <w:p w14:paraId="72AD00BC" w14:textId="77777777" w:rsidR="000B41BB" w:rsidRDefault="00686189" w:rsidP="00686189">
      <w:pPr>
        <w:spacing w:line="240" w:lineRule="auto"/>
        <w:rPr>
          <w:rFonts w:cs="Calibri"/>
          <w:sz w:val="22"/>
        </w:rPr>
      </w:pPr>
      <w:r w:rsidRPr="00034E53">
        <w:rPr>
          <w:rFonts w:cs="Calibri"/>
          <w:b/>
          <w:bCs/>
          <w:sz w:val="22"/>
        </w:rPr>
        <w:t>Full-Stack Task Manager System</w:t>
      </w:r>
    </w:p>
    <w:p w14:paraId="51918FDB" w14:textId="77777777" w:rsidR="004278EE" w:rsidRDefault="00686189" w:rsidP="00034E53">
      <w:pPr>
        <w:spacing w:line="240" w:lineRule="auto"/>
        <w:rPr>
          <w:rFonts w:cs="Calibri"/>
          <w:sz w:val="22"/>
        </w:rPr>
      </w:pPr>
      <w:r w:rsidRPr="00034E53">
        <w:rPr>
          <w:rFonts w:cs="Calibri"/>
          <w:sz w:val="22"/>
        </w:rPr>
        <w:t>Node.js, Express</w:t>
      </w:r>
      <w:r w:rsidR="00BF2CBE">
        <w:rPr>
          <w:rFonts w:cs="Calibri"/>
          <w:sz w:val="22"/>
        </w:rPr>
        <w:t>.js</w:t>
      </w:r>
      <w:r w:rsidRPr="00034E53">
        <w:rPr>
          <w:rFonts w:cs="Calibri"/>
          <w:sz w:val="22"/>
        </w:rPr>
        <w:t xml:space="preserve">, MongoDB, HTML, </w:t>
      </w:r>
      <w:r w:rsidR="000B41BB" w:rsidRPr="00034E53">
        <w:rPr>
          <w:rFonts w:cs="Calibri"/>
          <w:sz w:val="22"/>
        </w:rPr>
        <w:t>CSS</w:t>
      </w:r>
      <w:r w:rsidR="000B41BB">
        <w:rPr>
          <w:rFonts w:cs="Calibri"/>
          <w:sz w:val="22"/>
        </w:rPr>
        <w:t>,</w:t>
      </w:r>
      <w:r w:rsidR="000B41BB" w:rsidRPr="00034E53">
        <w:rPr>
          <w:rFonts w:cs="Calibri"/>
          <w:sz w:val="22"/>
        </w:rPr>
        <w:t xml:space="preserve"> </w:t>
      </w:r>
      <w:r w:rsidRPr="00034E53">
        <w:rPr>
          <w:rFonts w:cs="Calibri"/>
          <w:sz w:val="22"/>
        </w:rPr>
        <w:t>JavaScript</w:t>
      </w:r>
      <w:r w:rsidR="000B41BB">
        <w:rPr>
          <w:rFonts w:cs="Calibri"/>
          <w:sz w:val="22"/>
        </w:rPr>
        <w:t xml:space="preserve"> </w:t>
      </w:r>
      <w:r w:rsidRPr="00034E53">
        <w:rPr>
          <w:rFonts w:cs="Calibri"/>
          <w:sz w:val="22"/>
        </w:rPr>
        <w:t xml:space="preserve">| </w:t>
      </w:r>
      <w:hyperlink r:id="rId11" w:history="1">
        <w:r w:rsidRPr="004A6775">
          <w:rPr>
            <w:rStyle w:val="Hyperlink"/>
            <w:rFonts w:cs="Calibri"/>
            <w:sz w:val="22"/>
            <w:u w:val="none"/>
          </w:rPr>
          <w:t>Code</w:t>
        </w:r>
      </w:hyperlink>
    </w:p>
    <w:p w14:paraId="3582AAED" w14:textId="6A120D35" w:rsidR="00034E53" w:rsidRPr="00034E53" w:rsidRDefault="00034E53" w:rsidP="00034E53">
      <w:pPr>
        <w:spacing w:line="240" w:lineRule="auto"/>
        <w:rPr>
          <w:rFonts w:cs="Calibri"/>
          <w:sz w:val="22"/>
        </w:rPr>
      </w:pPr>
      <w:r w:rsidRPr="00034E53">
        <w:rPr>
          <w:rFonts w:cs="Calibri"/>
          <w:sz w:val="22"/>
        </w:rPr>
        <w:t>Developed a secure, production-style full-stack web application to manage tasks</w:t>
      </w:r>
      <w:r w:rsidR="000B41BB">
        <w:rPr>
          <w:rFonts w:cs="Calibri"/>
          <w:sz w:val="22"/>
        </w:rPr>
        <w:t xml:space="preserve"> and workflow</w:t>
      </w:r>
      <w:r w:rsidRPr="00034E53">
        <w:rPr>
          <w:rFonts w:cs="Calibri"/>
          <w:sz w:val="22"/>
        </w:rPr>
        <w:t>.</w:t>
      </w:r>
    </w:p>
    <w:p w14:paraId="01A35BEB" w14:textId="611BC4C3" w:rsidR="00034E53" w:rsidRPr="00034E53" w:rsidRDefault="00034E53" w:rsidP="00034E53">
      <w:pPr>
        <w:pStyle w:val="ListParagraph"/>
        <w:numPr>
          <w:ilvl w:val="0"/>
          <w:numId w:val="15"/>
        </w:numPr>
        <w:spacing w:after="0" w:line="300" w:lineRule="atLeast"/>
        <w:rPr>
          <w:rFonts w:eastAsia="Times New Roman" w:cs="Calibri"/>
          <w:sz w:val="22"/>
        </w:rPr>
      </w:pPr>
      <w:r w:rsidRPr="00034E53">
        <w:rPr>
          <w:rFonts w:eastAsia="Times New Roman" w:cs="Calibri"/>
          <w:sz w:val="22"/>
        </w:rPr>
        <w:t xml:space="preserve">Designed and implemented RESTful APIs using Node.js, Express.js, and MongoDB </w:t>
      </w:r>
    </w:p>
    <w:p w14:paraId="7309EFE1" w14:textId="487CBD52" w:rsidR="00034E53" w:rsidRPr="00034E53" w:rsidRDefault="00034E53" w:rsidP="00034E53">
      <w:pPr>
        <w:pStyle w:val="ListParagraph"/>
        <w:numPr>
          <w:ilvl w:val="0"/>
          <w:numId w:val="15"/>
        </w:numPr>
        <w:spacing w:after="0" w:line="300" w:lineRule="atLeast"/>
        <w:rPr>
          <w:rFonts w:eastAsia="Times New Roman" w:cs="Calibri"/>
          <w:sz w:val="22"/>
        </w:rPr>
      </w:pPr>
      <w:r w:rsidRPr="00034E53">
        <w:rPr>
          <w:rFonts w:eastAsia="Times New Roman" w:cs="Calibri"/>
          <w:sz w:val="22"/>
        </w:rPr>
        <w:t xml:space="preserve">Built a responsive frontend using HTML, CSS, </w:t>
      </w:r>
      <w:r w:rsidR="004278EE">
        <w:rPr>
          <w:rFonts w:eastAsia="Times New Roman" w:cs="Calibri"/>
          <w:sz w:val="22"/>
        </w:rPr>
        <w:t>modular</w:t>
      </w:r>
      <w:r w:rsidRPr="00034E53">
        <w:rPr>
          <w:rFonts w:eastAsia="Times New Roman" w:cs="Calibri"/>
          <w:sz w:val="22"/>
        </w:rPr>
        <w:t xml:space="preserve"> JavaScript (ES6) </w:t>
      </w:r>
      <w:r w:rsidR="004278EE">
        <w:rPr>
          <w:rFonts w:eastAsia="Times New Roman" w:cs="Calibri"/>
          <w:sz w:val="22"/>
        </w:rPr>
        <w:t>and modern UI patterns</w:t>
      </w:r>
    </w:p>
    <w:p w14:paraId="5F447CB4" w14:textId="2AA0AA1D" w:rsidR="00034E53" w:rsidRPr="00034E53" w:rsidRDefault="00034E53" w:rsidP="00034E53">
      <w:pPr>
        <w:pStyle w:val="ListParagraph"/>
        <w:numPr>
          <w:ilvl w:val="0"/>
          <w:numId w:val="15"/>
        </w:numPr>
        <w:spacing w:after="0" w:line="300" w:lineRule="atLeast"/>
        <w:rPr>
          <w:rFonts w:eastAsia="Times New Roman" w:cs="Calibri"/>
          <w:sz w:val="22"/>
        </w:rPr>
      </w:pPr>
      <w:r w:rsidRPr="00034E53">
        <w:rPr>
          <w:rFonts w:eastAsia="Times New Roman" w:cs="Calibri"/>
          <w:sz w:val="22"/>
        </w:rPr>
        <w:t xml:space="preserve">Implemented secure authentication and authorization using JWT and bcrypt </w:t>
      </w:r>
    </w:p>
    <w:p w14:paraId="6170F568" w14:textId="71964C73" w:rsidR="00034E53" w:rsidRPr="00034E53" w:rsidRDefault="00034E53" w:rsidP="00034E53">
      <w:pPr>
        <w:pStyle w:val="ListParagraph"/>
        <w:numPr>
          <w:ilvl w:val="0"/>
          <w:numId w:val="15"/>
        </w:numPr>
        <w:spacing w:after="0" w:line="300" w:lineRule="atLeast"/>
        <w:rPr>
          <w:rFonts w:eastAsia="Times New Roman" w:cs="Calibri"/>
          <w:sz w:val="22"/>
        </w:rPr>
      </w:pPr>
      <w:r w:rsidRPr="00034E53">
        <w:rPr>
          <w:rFonts w:eastAsia="Times New Roman" w:cs="Calibri"/>
          <w:sz w:val="22"/>
        </w:rPr>
        <w:t xml:space="preserve">Delivered full CRUD functionality with task filtering, search, due dates, and status tracking </w:t>
      </w:r>
    </w:p>
    <w:p w14:paraId="4D4BC4F1" w14:textId="77777777" w:rsidR="004278EE" w:rsidRPr="00995332" w:rsidRDefault="00034E53" w:rsidP="004278EE">
      <w:pPr>
        <w:pStyle w:val="ListParagraph"/>
        <w:numPr>
          <w:ilvl w:val="0"/>
          <w:numId w:val="15"/>
        </w:numPr>
        <w:spacing w:after="0" w:line="300" w:lineRule="atLeast"/>
        <w:rPr>
          <w:rFonts w:cs="Calibri"/>
          <w:sz w:val="22"/>
        </w:rPr>
      </w:pPr>
      <w:r w:rsidRPr="00995332">
        <w:rPr>
          <w:rFonts w:eastAsia="Times New Roman" w:cs="Calibri"/>
          <w:sz w:val="22"/>
        </w:rPr>
        <w:t xml:space="preserve">Applied MVC architecture, middleware, and schema validation for scalability and maintainability </w:t>
      </w:r>
    </w:p>
    <w:p w14:paraId="5E03B019" w14:textId="09C7B3DC" w:rsidR="00686189" w:rsidRPr="00995332" w:rsidRDefault="00686189" w:rsidP="004278EE">
      <w:pPr>
        <w:pStyle w:val="ListParagraph"/>
        <w:spacing w:after="0" w:line="300" w:lineRule="atLeast"/>
        <w:rPr>
          <w:rFonts w:cs="Calibri"/>
          <w:sz w:val="22"/>
        </w:rPr>
      </w:pPr>
      <w:r w:rsidRPr="00995332">
        <w:rPr>
          <w:rFonts w:cs="Calibri"/>
          <w:b/>
          <w:sz w:val="22"/>
        </w:rPr>
        <w:t xml:space="preserve"> </w:t>
      </w:r>
    </w:p>
    <w:p w14:paraId="1323491E" w14:textId="77777777" w:rsidR="004278EE" w:rsidRPr="00995332" w:rsidRDefault="00F94FF6" w:rsidP="00686189">
      <w:pPr>
        <w:spacing w:line="240" w:lineRule="auto"/>
        <w:rPr>
          <w:rFonts w:cs="Calibri"/>
          <w:b/>
          <w:sz w:val="22"/>
        </w:rPr>
      </w:pPr>
      <w:r w:rsidRPr="00995332">
        <w:rPr>
          <w:rFonts w:cs="Calibri"/>
          <w:b/>
          <w:sz w:val="22"/>
        </w:rPr>
        <w:t>Rea Vaya Transit System App</w:t>
      </w:r>
    </w:p>
    <w:p w14:paraId="6047F553" w14:textId="72752542" w:rsidR="00F94FF6" w:rsidRPr="00995332" w:rsidRDefault="00F94FF6" w:rsidP="00686189">
      <w:pPr>
        <w:spacing w:line="240" w:lineRule="auto"/>
        <w:rPr>
          <w:rFonts w:cs="Calibri"/>
          <w:sz w:val="22"/>
        </w:rPr>
      </w:pPr>
      <w:r w:rsidRPr="00995332">
        <w:rPr>
          <w:rFonts w:cs="Calibri"/>
          <w:sz w:val="22"/>
        </w:rPr>
        <w:t xml:space="preserve">Flutter, Dart, MySQL, ASP.NET | Team of 4 | </w:t>
      </w:r>
      <w:hyperlink r:id="rId12" w:history="1">
        <w:r w:rsidRPr="00995332">
          <w:rPr>
            <w:rStyle w:val="Hyperlink"/>
            <w:rFonts w:cs="Calibri"/>
            <w:sz w:val="22"/>
            <w:u w:val="none"/>
          </w:rPr>
          <w:t>Demo</w:t>
        </w:r>
      </w:hyperlink>
    </w:p>
    <w:p w14:paraId="2DE082BF" w14:textId="17226FBA" w:rsidR="00BF2CBE" w:rsidRPr="00995332" w:rsidRDefault="00BF2CBE" w:rsidP="00686189">
      <w:pPr>
        <w:spacing w:line="240" w:lineRule="auto"/>
        <w:rPr>
          <w:rFonts w:cs="Calibri"/>
          <w:sz w:val="22"/>
        </w:rPr>
      </w:pPr>
      <w:r w:rsidRPr="00995332">
        <w:rPr>
          <w:rFonts w:cs="Calibri"/>
          <w:sz w:val="22"/>
        </w:rPr>
        <w:t>Designed and developed a data-driven public transport application showcased at UJ Projects Day 2023.</w:t>
      </w:r>
    </w:p>
    <w:p w14:paraId="42A88300" w14:textId="6DCA3220" w:rsidR="00BF2CBE" w:rsidRPr="00995332" w:rsidRDefault="004278EE" w:rsidP="00BF2CBE">
      <w:pPr>
        <w:pStyle w:val="ListParagraph"/>
        <w:numPr>
          <w:ilvl w:val="0"/>
          <w:numId w:val="10"/>
        </w:numPr>
        <w:spacing w:after="0" w:line="300" w:lineRule="atLeast"/>
        <w:rPr>
          <w:rFonts w:eastAsia="Times New Roman" w:cs="Calibri"/>
          <w:sz w:val="22"/>
        </w:rPr>
      </w:pPr>
      <w:r w:rsidRPr="00995332">
        <w:rPr>
          <w:rFonts w:eastAsia="Times New Roman" w:cs="Calibri"/>
          <w:sz w:val="22"/>
        </w:rPr>
        <w:t>Developed</w:t>
      </w:r>
      <w:r w:rsidR="00BF2CBE" w:rsidRPr="00995332">
        <w:rPr>
          <w:rFonts w:eastAsia="Times New Roman" w:cs="Calibri"/>
          <w:sz w:val="22"/>
        </w:rPr>
        <w:t xml:space="preserve"> mobile features for trip planning, ride point purchases, and passenger feedback </w:t>
      </w:r>
    </w:p>
    <w:p w14:paraId="55B65C9B" w14:textId="6753AAB2" w:rsidR="00BF2CBE" w:rsidRPr="00995332" w:rsidRDefault="00BF2CBE" w:rsidP="00BF2CBE">
      <w:pPr>
        <w:pStyle w:val="ListParagraph"/>
        <w:numPr>
          <w:ilvl w:val="0"/>
          <w:numId w:val="10"/>
        </w:numPr>
        <w:spacing w:after="0" w:line="300" w:lineRule="atLeast"/>
        <w:rPr>
          <w:rFonts w:eastAsia="Times New Roman" w:cs="Calibri"/>
          <w:sz w:val="22"/>
        </w:rPr>
      </w:pPr>
      <w:r w:rsidRPr="00995332">
        <w:rPr>
          <w:rFonts w:eastAsia="Times New Roman" w:cs="Calibri"/>
          <w:sz w:val="22"/>
        </w:rPr>
        <w:t xml:space="preserve">Integrated Flutter frontend with backend services and relational databases </w:t>
      </w:r>
    </w:p>
    <w:p w14:paraId="500B9CB2" w14:textId="0E566BF2" w:rsidR="00BF2CBE" w:rsidRPr="00995332" w:rsidRDefault="00BF2CBE" w:rsidP="00966648">
      <w:pPr>
        <w:pStyle w:val="ListParagraph"/>
        <w:numPr>
          <w:ilvl w:val="0"/>
          <w:numId w:val="10"/>
        </w:numPr>
        <w:spacing w:after="0"/>
        <w:rPr>
          <w:rFonts w:eastAsia="Times New Roman" w:cs="Calibri"/>
          <w:sz w:val="22"/>
        </w:rPr>
      </w:pPr>
      <w:r w:rsidRPr="00995332">
        <w:rPr>
          <w:rFonts w:eastAsia="Times New Roman" w:cs="Calibri"/>
          <w:sz w:val="22"/>
        </w:rPr>
        <w:t xml:space="preserve">Implemented route scheduling, </w:t>
      </w:r>
      <w:r w:rsidR="00966648" w:rsidRPr="00995332">
        <w:rPr>
          <w:rFonts w:eastAsia="Times New Roman" w:cs="Calibri"/>
          <w:sz w:val="22"/>
        </w:rPr>
        <w:t>and data management features to support real-time transport operations</w:t>
      </w:r>
      <w:r w:rsidRPr="00995332">
        <w:rPr>
          <w:rFonts w:eastAsia="Times New Roman" w:cs="Calibri"/>
          <w:sz w:val="22"/>
        </w:rPr>
        <w:t xml:space="preserve"> </w:t>
      </w:r>
    </w:p>
    <w:p w14:paraId="68873234" w14:textId="185DD1D5" w:rsidR="00BF2CBE" w:rsidRPr="00995332" w:rsidRDefault="00BF2CBE" w:rsidP="004A6775">
      <w:pPr>
        <w:pStyle w:val="ListParagraph"/>
        <w:numPr>
          <w:ilvl w:val="0"/>
          <w:numId w:val="10"/>
        </w:numPr>
        <w:spacing w:after="0"/>
        <w:rPr>
          <w:rFonts w:eastAsia="Times New Roman" w:cs="Calibri"/>
          <w:sz w:val="22"/>
        </w:rPr>
      </w:pPr>
      <w:r w:rsidRPr="00995332">
        <w:rPr>
          <w:rFonts w:eastAsia="Times New Roman" w:cs="Calibri"/>
          <w:sz w:val="22"/>
        </w:rPr>
        <w:t xml:space="preserve">Collaborated in an Agile team environment to deliver </w:t>
      </w:r>
      <w:r w:rsidR="004A6775" w:rsidRPr="00995332">
        <w:rPr>
          <w:rFonts w:eastAsia="Times New Roman" w:cs="Calibri"/>
          <w:sz w:val="22"/>
        </w:rPr>
        <w:t>within academic project timelines</w:t>
      </w:r>
    </w:p>
    <w:p w14:paraId="439B540F" w14:textId="640940C2" w:rsidR="00F94FF6" w:rsidRPr="00995332" w:rsidRDefault="00F94FF6" w:rsidP="00BF2CBE">
      <w:pPr>
        <w:pStyle w:val="ListParagraph"/>
        <w:spacing w:line="240" w:lineRule="auto"/>
        <w:rPr>
          <w:rFonts w:cs="Calibri"/>
          <w:sz w:val="22"/>
        </w:rPr>
      </w:pPr>
    </w:p>
    <w:p w14:paraId="196368E2" w14:textId="77777777" w:rsidR="004A6775" w:rsidRPr="00995332" w:rsidRDefault="00F94FF6" w:rsidP="00F94FF6">
      <w:pPr>
        <w:spacing w:line="240" w:lineRule="auto"/>
        <w:rPr>
          <w:rFonts w:cs="Calibri"/>
          <w:b/>
          <w:sz w:val="22"/>
        </w:rPr>
      </w:pPr>
      <w:r w:rsidRPr="00995332">
        <w:rPr>
          <w:rFonts w:cs="Calibri"/>
          <w:b/>
          <w:sz w:val="22"/>
        </w:rPr>
        <w:lastRenderedPageBreak/>
        <w:t>Shortest Path Finder</w:t>
      </w:r>
    </w:p>
    <w:p w14:paraId="38F4944C" w14:textId="0D0C7208" w:rsidR="00F94FF6" w:rsidRPr="00995332" w:rsidRDefault="00F94FF6" w:rsidP="00F94FF6">
      <w:pPr>
        <w:spacing w:line="240" w:lineRule="auto"/>
        <w:rPr>
          <w:rFonts w:cs="Calibri"/>
          <w:sz w:val="22"/>
        </w:rPr>
      </w:pPr>
      <w:r w:rsidRPr="00995332">
        <w:rPr>
          <w:rFonts w:cs="Calibri"/>
          <w:sz w:val="22"/>
        </w:rPr>
        <w:t xml:space="preserve">Java </w:t>
      </w:r>
      <w:r w:rsidR="004A6775" w:rsidRPr="00995332">
        <w:rPr>
          <w:rFonts w:cs="Calibri"/>
          <w:sz w:val="22"/>
        </w:rPr>
        <w:t xml:space="preserve">– </w:t>
      </w:r>
      <w:r w:rsidRPr="00995332">
        <w:rPr>
          <w:rFonts w:cs="Calibri"/>
          <w:sz w:val="22"/>
        </w:rPr>
        <w:t>Graph ADT, Dijkstra</w:t>
      </w:r>
      <w:r w:rsidR="00BF2CBE" w:rsidRPr="00995332">
        <w:rPr>
          <w:rFonts w:cs="Calibri"/>
          <w:sz w:val="22"/>
        </w:rPr>
        <w:t>’s Algorithm</w:t>
      </w:r>
      <w:r w:rsidRPr="00995332">
        <w:rPr>
          <w:rFonts w:cs="Calibri"/>
          <w:sz w:val="22"/>
        </w:rPr>
        <w:t xml:space="preserve"> | </w:t>
      </w:r>
      <w:hyperlink r:id="rId13" w:history="1">
        <w:r w:rsidRPr="00995332">
          <w:rPr>
            <w:rStyle w:val="Hyperlink"/>
            <w:rFonts w:cs="Calibri"/>
            <w:sz w:val="22"/>
            <w:u w:val="none"/>
          </w:rPr>
          <w:t>Code</w:t>
        </w:r>
      </w:hyperlink>
    </w:p>
    <w:p w14:paraId="37BCF292" w14:textId="77777777" w:rsidR="00243FB1" w:rsidRPr="00995332" w:rsidRDefault="00BF2CBE" w:rsidP="00243FB1">
      <w:pPr>
        <w:spacing w:line="240" w:lineRule="auto"/>
        <w:rPr>
          <w:rFonts w:cs="Calibri"/>
          <w:sz w:val="22"/>
        </w:rPr>
      </w:pPr>
      <w:r w:rsidRPr="00995332">
        <w:rPr>
          <w:rFonts w:cs="Calibri"/>
          <w:sz w:val="22"/>
        </w:rPr>
        <w:t>Developed an algorithm-based solution to solve optimal routing problems.</w:t>
      </w:r>
    </w:p>
    <w:p w14:paraId="2ECB5A17" w14:textId="2A206484" w:rsidR="00BF2CBE" w:rsidRPr="00995332" w:rsidRDefault="00BF2CBE" w:rsidP="00243FB1">
      <w:pPr>
        <w:pStyle w:val="ListParagraph"/>
        <w:numPr>
          <w:ilvl w:val="0"/>
          <w:numId w:val="16"/>
        </w:numPr>
        <w:spacing w:line="240" w:lineRule="auto"/>
        <w:rPr>
          <w:rFonts w:cs="Calibri"/>
          <w:sz w:val="22"/>
        </w:rPr>
      </w:pPr>
      <w:r w:rsidRPr="00995332">
        <w:rPr>
          <w:rFonts w:eastAsia="Times New Roman" w:cs="Calibri"/>
          <w:sz w:val="22"/>
        </w:rPr>
        <w:t xml:space="preserve">Implemented Dijkstra’s Algorithm using Graph ADT to compute </w:t>
      </w:r>
      <w:r w:rsidR="004A6775" w:rsidRPr="00995332">
        <w:rPr>
          <w:rFonts w:eastAsia="Times New Roman" w:cs="Calibri"/>
          <w:sz w:val="22"/>
        </w:rPr>
        <w:t>optimal</w:t>
      </w:r>
      <w:r w:rsidRPr="00995332">
        <w:rPr>
          <w:rFonts w:eastAsia="Times New Roman" w:cs="Calibri"/>
          <w:sz w:val="22"/>
        </w:rPr>
        <w:t xml:space="preserve"> paths</w:t>
      </w:r>
      <w:r w:rsidR="004A6775" w:rsidRPr="00995332">
        <w:rPr>
          <w:rFonts w:eastAsia="Times New Roman" w:cs="Calibri"/>
          <w:sz w:val="22"/>
        </w:rPr>
        <w:t xml:space="preserve"> efficiently</w:t>
      </w:r>
      <w:r w:rsidRPr="00995332">
        <w:rPr>
          <w:rFonts w:eastAsia="Times New Roman" w:cs="Calibri"/>
          <w:sz w:val="22"/>
        </w:rPr>
        <w:t xml:space="preserve"> </w:t>
      </w:r>
    </w:p>
    <w:p w14:paraId="4A4BF880" w14:textId="0935420C" w:rsidR="00BF2CBE" w:rsidRPr="00995332" w:rsidRDefault="00BF2CBE" w:rsidP="00BF2CBE">
      <w:pPr>
        <w:pStyle w:val="ListParagraph"/>
        <w:numPr>
          <w:ilvl w:val="0"/>
          <w:numId w:val="10"/>
        </w:numPr>
        <w:spacing w:after="0" w:line="300" w:lineRule="atLeast"/>
        <w:rPr>
          <w:rFonts w:eastAsia="Times New Roman" w:cs="Calibri"/>
          <w:sz w:val="22"/>
        </w:rPr>
      </w:pPr>
      <w:r w:rsidRPr="00995332">
        <w:rPr>
          <w:rFonts w:eastAsia="Times New Roman" w:cs="Calibri"/>
          <w:sz w:val="22"/>
        </w:rPr>
        <w:t xml:space="preserve">Designed efficient logic to optimize route calculation and performance </w:t>
      </w:r>
    </w:p>
    <w:p w14:paraId="1E0E85B7" w14:textId="328681E8" w:rsidR="00F94FF6" w:rsidRPr="00995332" w:rsidRDefault="00BF2CBE" w:rsidP="00BF2CBE">
      <w:pPr>
        <w:pStyle w:val="ListParagraph"/>
        <w:numPr>
          <w:ilvl w:val="0"/>
          <w:numId w:val="10"/>
        </w:numPr>
        <w:spacing w:after="0" w:line="300" w:lineRule="atLeast"/>
        <w:rPr>
          <w:rFonts w:eastAsia="Times New Roman" w:cs="Calibri"/>
          <w:sz w:val="22"/>
        </w:rPr>
      </w:pPr>
      <w:r w:rsidRPr="00995332">
        <w:rPr>
          <w:rFonts w:eastAsia="Times New Roman" w:cs="Calibri"/>
          <w:sz w:val="22"/>
        </w:rPr>
        <w:t>Strengthened understanding of data structures, algorithms, and problem-solving principles</w:t>
      </w:r>
    </w:p>
    <w:p w14:paraId="15FE07AC" w14:textId="2E2C89D5" w:rsidR="00DC38AE" w:rsidRPr="00995332" w:rsidRDefault="00DC38AE" w:rsidP="00F94FF6">
      <w:pPr>
        <w:pStyle w:val="ListParagraph"/>
        <w:spacing w:line="240" w:lineRule="auto"/>
        <w:ind w:left="540"/>
        <w:rPr>
          <w:rFonts w:cs="Calibri"/>
          <w:sz w:val="22"/>
        </w:rPr>
      </w:pPr>
    </w:p>
    <w:p w14:paraId="7573F37B" w14:textId="77777777" w:rsidR="00686189" w:rsidRPr="00686189" w:rsidRDefault="00686189" w:rsidP="00686189">
      <w:pPr>
        <w:spacing w:line="240" w:lineRule="auto"/>
        <w:rPr>
          <w:color w:val="548DD4" w:themeColor="text2" w:themeTint="99"/>
          <w:sz w:val="24"/>
          <w:szCs w:val="24"/>
        </w:rPr>
      </w:pPr>
      <w:r w:rsidRPr="00686189">
        <w:rPr>
          <w:b/>
          <w:color w:val="548DD4" w:themeColor="text2" w:themeTint="99"/>
          <w:sz w:val="24"/>
          <w:szCs w:val="24"/>
        </w:rPr>
        <w:t>Work Experience</w:t>
      </w:r>
    </w:p>
    <w:p w14:paraId="6852B8A1" w14:textId="77777777" w:rsidR="004A6775" w:rsidRDefault="00686189" w:rsidP="00686189">
      <w:pPr>
        <w:spacing w:line="240" w:lineRule="auto"/>
        <w:rPr>
          <w:b/>
          <w:sz w:val="22"/>
        </w:rPr>
      </w:pPr>
      <w:r w:rsidRPr="00686189">
        <w:rPr>
          <w:b/>
          <w:sz w:val="22"/>
        </w:rPr>
        <w:t>Junior Analyst</w:t>
      </w:r>
    </w:p>
    <w:p w14:paraId="7C50BA87" w14:textId="1DDAA759" w:rsidR="00686189" w:rsidRPr="00686189" w:rsidRDefault="00686189" w:rsidP="00686189">
      <w:pPr>
        <w:spacing w:line="240" w:lineRule="auto"/>
        <w:rPr>
          <w:sz w:val="22"/>
        </w:rPr>
      </w:pPr>
      <w:r w:rsidRPr="00686189">
        <w:rPr>
          <w:b/>
          <w:sz w:val="22"/>
        </w:rPr>
        <w:t>HCL Technologies</w:t>
      </w:r>
      <w:r w:rsidR="00BD4FEC">
        <w:rPr>
          <w:b/>
          <w:sz w:val="22"/>
        </w:rPr>
        <w:t xml:space="preserve"> (Client: Anglo American)</w:t>
      </w:r>
      <w:r w:rsidRPr="00686189">
        <w:rPr>
          <w:sz w:val="22"/>
        </w:rPr>
        <w:t xml:space="preserve"> | December 2024 – Present</w:t>
      </w:r>
    </w:p>
    <w:p w14:paraId="4010CF32" w14:textId="627188C9" w:rsidR="00686189" w:rsidRPr="00686189" w:rsidRDefault="004A6775" w:rsidP="00686189">
      <w:pPr>
        <w:pStyle w:val="ListBullet"/>
        <w:spacing w:line="240" w:lineRule="auto"/>
        <w:rPr>
          <w:sz w:val="22"/>
        </w:rPr>
      </w:pPr>
      <w:r>
        <w:rPr>
          <w:sz w:val="22"/>
        </w:rPr>
        <w:t>Analyze</w:t>
      </w:r>
      <w:r w:rsidR="00686189" w:rsidRPr="00686189">
        <w:rPr>
          <w:sz w:val="22"/>
        </w:rPr>
        <w:t xml:space="preserve"> and resolve IT incidents in ServiceNow (ITSM), ensuring accurate categorization and SLA </w:t>
      </w:r>
      <w:r>
        <w:rPr>
          <w:sz w:val="22"/>
        </w:rPr>
        <w:t>requirements</w:t>
      </w:r>
    </w:p>
    <w:p w14:paraId="5FE97845" w14:textId="048CAC08" w:rsidR="00686189" w:rsidRPr="00686189" w:rsidRDefault="00686189" w:rsidP="00686189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>Manage and monitor devices such as servers on SolarWinds and perform identity and access management in Azure A</w:t>
      </w:r>
      <w:r w:rsidR="004A6775">
        <w:rPr>
          <w:sz w:val="22"/>
        </w:rPr>
        <w:t xml:space="preserve">ctive </w:t>
      </w:r>
      <w:r w:rsidRPr="00686189">
        <w:rPr>
          <w:sz w:val="22"/>
        </w:rPr>
        <w:t>D</w:t>
      </w:r>
      <w:r w:rsidR="004A6775">
        <w:rPr>
          <w:sz w:val="22"/>
        </w:rPr>
        <w:t>irectory</w:t>
      </w:r>
      <w:r w:rsidRPr="00686189">
        <w:rPr>
          <w:sz w:val="22"/>
        </w:rPr>
        <w:t>.</w:t>
      </w:r>
    </w:p>
    <w:p w14:paraId="1AB7D75F" w14:textId="77777777" w:rsidR="00686189" w:rsidRPr="00243FB1" w:rsidRDefault="00686189" w:rsidP="00686189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 xml:space="preserve">Produce weekly Excel reports from ServiceNow data to surface recurring incident categories and improvement </w:t>
      </w:r>
      <w:r w:rsidRPr="00243FB1">
        <w:rPr>
          <w:sz w:val="22"/>
        </w:rPr>
        <w:t>opportunities.</w:t>
      </w:r>
    </w:p>
    <w:p w14:paraId="44EE9EAE" w14:textId="31190D51" w:rsidR="004A6775" w:rsidRPr="00243FB1" w:rsidRDefault="004A6775" w:rsidP="004A6775">
      <w:pPr>
        <w:pStyle w:val="ListBullet"/>
        <w:rPr>
          <w:sz w:val="22"/>
        </w:rPr>
      </w:pPr>
      <w:r w:rsidRPr="00243FB1">
        <w:rPr>
          <w:sz w:val="22"/>
        </w:rPr>
        <w:t xml:space="preserve">Work with enterprise systems, strengthening debugging, root cause analysis, and system understanding </w:t>
      </w:r>
    </w:p>
    <w:p w14:paraId="19CE04FF" w14:textId="353104F9" w:rsidR="00686189" w:rsidRPr="00243FB1" w:rsidRDefault="004A6775" w:rsidP="004A6775">
      <w:pPr>
        <w:pStyle w:val="ListBullet"/>
        <w:rPr>
          <w:sz w:val="22"/>
        </w:rPr>
      </w:pPr>
      <w:r w:rsidRPr="00243FB1">
        <w:rPr>
          <w:sz w:val="22"/>
        </w:rPr>
        <w:t>Collaborating with cross-functional teams in supporting business-critical applications</w:t>
      </w:r>
    </w:p>
    <w:p w14:paraId="4E041C83" w14:textId="77777777" w:rsidR="004A6775" w:rsidRPr="00243FB1" w:rsidRDefault="00686189" w:rsidP="00686189">
      <w:pPr>
        <w:spacing w:line="240" w:lineRule="auto"/>
        <w:rPr>
          <w:b/>
          <w:bCs/>
          <w:sz w:val="24"/>
          <w:szCs w:val="24"/>
        </w:rPr>
      </w:pPr>
      <w:r w:rsidRPr="00243FB1">
        <w:rPr>
          <w:b/>
          <w:sz w:val="24"/>
          <w:szCs w:val="24"/>
        </w:rPr>
        <w:t xml:space="preserve">Student Assistant </w:t>
      </w:r>
      <w:r w:rsidRPr="00243FB1">
        <w:rPr>
          <w:b/>
          <w:bCs/>
          <w:sz w:val="24"/>
          <w:szCs w:val="24"/>
        </w:rPr>
        <w:t>(Part-Time)</w:t>
      </w:r>
    </w:p>
    <w:p w14:paraId="0FA267EE" w14:textId="5FDD75FC" w:rsidR="00686189" w:rsidRPr="00243FB1" w:rsidRDefault="00686189" w:rsidP="00686189">
      <w:pPr>
        <w:spacing w:line="240" w:lineRule="auto"/>
        <w:rPr>
          <w:sz w:val="22"/>
        </w:rPr>
      </w:pPr>
      <w:r w:rsidRPr="00243FB1">
        <w:rPr>
          <w:b/>
          <w:sz w:val="22"/>
        </w:rPr>
        <w:t>University of Johannesburg</w:t>
      </w:r>
      <w:r w:rsidRPr="00243FB1">
        <w:rPr>
          <w:sz w:val="22"/>
        </w:rPr>
        <w:t xml:space="preserve"> | March 2024 – October 2024</w:t>
      </w:r>
    </w:p>
    <w:p w14:paraId="709DA8FD" w14:textId="4D04262A" w:rsidR="00243FB1" w:rsidRPr="00243FB1" w:rsidRDefault="00243FB1" w:rsidP="00243FB1">
      <w:pPr>
        <w:pStyle w:val="ListBullet"/>
        <w:rPr>
          <w:sz w:val="22"/>
        </w:rPr>
      </w:pPr>
      <w:r w:rsidRPr="00243FB1">
        <w:rPr>
          <w:sz w:val="22"/>
        </w:rPr>
        <w:t xml:space="preserve">Supported academic delivery and assessments for 60+ students </w:t>
      </w:r>
    </w:p>
    <w:p w14:paraId="6B68DC88" w14:textId="7BC417D0" w:rsidR="00243FB1" w:rsidRPr="00243FB1" w:rsidRDefault="00243FB1" w:rsidP="00243FB1">
      <w:pPr>
        <w:pStyle w:val="ListBullet"/>
        <w:rPr>
          <w:sz w:val="22"/>
        </w:rPr>
      </w:pPr>
      <w:r w:rsidRPr="00243FB1">
        <w:rPr>
          <w:sz w:val="22"/>
        </w:rPr>
        <w:t xml:space="preserve">Assisted in explaining technical concepts and improving student understanding </w:t>
      </w:r>
    </w:p>
    <w:p w14:paraId="32770A52" w14:textId="6039CDEC" w:rsidR="00686189" w:rsidRPr="00243FB1" w:rsidRDefault="00243FB1" w:rsidP="00243FB1">
      <w:pPr>
        <w:pStyle w:val="ListBullet"/>
        <w:rPr>
          <w:sz w:val="22"/>
        </w:rPr>
      </w:pPr>
      <w:r w:rsidRPr="00243FB1">
        <w:rPr>
          <w:sz w:val="22"/>
        </w:rPr>
        <w:t>Strengthened communication and technical mentoring skills</w:t>
      </w:r>
    </w:p>
    <w:p w14:paraId="4D791BD0" w14:textId="0E3746AC" w:rsidR="00DC38AE" w:rsidRPr="00BD4FEC" w:rsidRDefault="00B12BE3" w:rsidP="00DC38AE">
      <w:pPr>
        <w:spacing w:line="240" w:lineRule="auto"/>
        <w:rPr>
          <w:color w:val="548DD4" w:themeColor="text2" w:themeTint="99"/>
          <w:sz w:val="24"/>
          <w:szCs w:val="24"/>
        </w:rPr>
      </w:pPr>
      <w:r w:rsidRPr="00BD4FEC">
        <w:rPr>
          <w:b/>
          <w:color w:val="548DD4" w:themeColor="text2" w:themeTint="99"/>
          <w:sz w:val="24"/>
          <w:szCs w:val="24"/>
        </w:rPr>
        <w:t>Education</w:t>
      </w:r>
    </w:p>
    <w:p w14:paraId="22DC4187" w14:textId="77777777" w:rsidR="00243FB1" w:rsidRDefault="00DC38AE" w:rsidP="00DC38AE">
      <w:pPr>
        <w:spacing w:line="240" w:lineRule="auto"/>
        <w:rPr>
          <w:b/>
          <w:sz w:val="22"/>
        </w:rPr>
      </w:pPr>
      <w:r w:rsidRPr="00686189">
        <w:rPr>
          <w:b/>
          <w:sz w:val="22"/>
        </w:rPr>
        <w:t>BSc IT in Computer Science and Informatics</w:t>
      </w:r>
    </w:p>
    <w:p w14:paraId="3A2CDB98" w14:textId="2136D9A7" w:rsidR="00DC38AE" w:rsidRDefault="00DC38AE" w:rsidP="00DC38AE">
      <w:pPr>
        <w:spacing w:line="240" w:lineRule="auto"/>
        <w:rPr>
          <w:sz w:val="22"/>
        </w:rPr>
      </w:pPr>
      <w:r w:rsidRPr="00686189">
        <w:rPr>
          <w:b/>
          <w:sz w:val="22"/>
        </w:rPr>
        <w:t>University of Johannesburg</w:t>
      </w:r>
      <w:r w:rsidRPr="00686189">
        <w:rPr>
          <w:sz w:val="22"/>
        </w:rPr>
        <w:t xml:space="preserve"> | 2021 –</w:t>
      </w:r>
      <w:r w:rsidR="00243FB1">
        <w:rPr>
          <w:sz w:val="22"/>
        </w:rPr>
        <w:t xml:space="preserve"> </w:t>
      </w:r>
      <w:r w:rsidRPr="00686189">
        <w:rPr>
          <w:sz w:val="22"/>
        </w:rPr>
        <w:t>2024</w:t>
      </w:r>
    </w:p>
    <w:p w14:paraId="0E31C761" w14:textId="26BA8D7C" w:rsidR="00243FB1" w:rsidRPr="00686189" w:rsidRDefault="00243FB1" w:rsidP="00DC38AE">
      <w:pPr>
        <w:spacing w:line="240" w:lineRule="auto"/>
        <w:rPr>
          <w:sz w:val="22"/>
        </w:rPr>
      </w:pPr>
      <w:r w:rsidRPr="00686189">
        <w:rPr>
          <w:sz w:val="22"/>
        </w:rPr>
        <w:t>Key modules: Computer Science, Informatics, Mathematics, Statistics</w:t>
      </w:r>
    </w:p>
    <w:p w14:paraId="5F512074" w14:textId="4A64BA96" w:rsidR="007D7516" w:rsidRPr="00686189" w:rsidRDefault="00DC38AE" w:rsidP="007D7516">
      <w:pPr>
        <w:pStyle w:val="ListParagraph"/>
        <w:numPr>
          <w:ilvl w:val="0"/>
          <w:numId w:val="10"/>
        </w:numPr>
        <w:spacing w:line="240" w:lineRule="auto"/>
        <w:rPr>
          <w:sz w:val="22"/>
        </w:rPr>
      </w:pPr>
      <w:r w:rsidRPr="00686189">
        <w:rPr>
          <w:sz w:val="22"/>
        </w:rPr>
        <w:t>Recipient of Top 10 Achiever in Semester 2 of 2021.</w:t>
      </w:r>
      <w:r w:rsidR="00FD2F34" w:rsidRPr="00686189">
        <w:rPr>
          <w:sz w:val="22"/>
        </w:rPr>
        <w:t xml:space="preserve"> </w:t>
      </w:r>
    </w:p>
    <w:p w14:paraId="4656EBDD" w14:textId="5DD501D9" w:rsidR="007D7516" w:rsidRPr="00BD4FEC" w:rsidRDefault="00B12BE3" w:rsidP="007D7516">
      <w:pPr>
        <w:spacing w:line="240" w:lineRule="auto"/>
        <w:rPr>
          <w:color w:val="548DD4" w:themeColor="text2" w:themeTint="99"/>
          <w:sz w:val="24"/>
          <w:szCs w:val="24"/>
        </w:rPr>
      </w:pPr>
      <w:r w:rsidRPr="00BD4FEC">
        <w:rPr>
          <w:b/>
          <w:color w:val="548DD4" w:themeColor="text2" w:themeTint="99"/>
          <w:sz w:val="24"/>
          <w:szCs w:val="24"/>
        </w:rPr>
        <w:t>Certifications</w:t>
      </w:r>
    </w:p>
    <w:p w14:paraId="17BCEA1B" w14:textId="66F16752" w:rsidR="00686189" w:rsidRPr="00686189" w:rsidRDefault="007D7516" w:rsidP="007D7516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>IBM Full-Stack</w:t>
      </w:r>
      <w:r w:rsidR="00243FB1">
        <w:rPr>
          <w:sz w:val="22"/>
        </w:rPr>
        <w:t xml:space="preserve"> Software</w:t>
      </w:r>
      <w:r w:rsidRPr="00686189">
        <w:rPr>
          <w:sz w:val="22"/>
        </w:rPr>
        <w:t xml:space="preserve"> Developer Professional Certificate </w:t>
      </w:r>
      <w:r w:rsidR="00243FB1">
        <w:rPr>
          <w:sz w:val="22"/>
        </w:rPr>
        <w:t>(</w:t>
      </w:r>
      <w:r w:rsidRPr="00686189">
        <w:rPr>
          <w:sz w:val="22"/>
        </w:rPr>
        <w:t>In progress</w:t>
      </w:r>
      <w:r w:rsidR="00243FB1">
        <w:rPr>
          <w:sz w:val="22"/>
        </w:rPr>
        <w:t>)</w:t>
      </w:r>
    </w:p>
    <w:p w14:paraId="7CFB35DB" w14:textId="77777777" w:rsidR="00686189" w:rsidRPr="00686189" w:rsidRDefault="007D7516" w:rsidP="007D7516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>Microsoft Azure Fundamentals (AZ-900)</w:t>
      </w:r>
    </w:p>
    <w:p w14:paraId="57439A86" w14:textId="2C94E2B1" w:rsidR="00686189" w:rsidRPr="00686189" w:rsidRDefault="00243FB1" w:rsidP="007D7516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 xml:space="preserve">Microsoft Azure </w:t>
      </w:r>
      <w:r w:rsidR="007D7516" w:rsidRPr="00686189">
        <w:rPr>
          <w:sz w:val="22"/>
        </w:rPr>
        <w:t>Data Fundamentals (DP-900)</w:t>
      </w:r>
    </w:p>
    <w:p w14:paraId="7324AAB6" w14:textId="77777777" w:rsidR="00686189" w:rsidRPr="00686189" w:rsidRDefault="007D7516" w:rsidP="007D7516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>AWS Developer Associate</w:t>
      </w:r>
    </w:p>
    <w:p w14:paraId="0F9B6A2F" w14:textId="77777777" w:rsidR="00686189" w:rsidRPr="00686189" w:rsidRDefault="007D7516" w:rsidP="007D7516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>Oracle SQL</w:t>
      </w:r>
    </w:p>
    <w:p w14:paraId="4F215B34" w14:textId="77777777" w:rsidR="00686189" w:rsidRPr="00686189" w:rsidRDefault="007D7516" w:rsidP="007D7516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>Java Foundations Certified Junior Associate</w:t>
      </w:r>
    </w:p>
    <w:p w14:paraId="319EE78E" w14:textId="26D832CB" w:rsidR="00B60E7D" w:rsidRPr="00686189" w:rsidRDefault="007D7516" w:rsidP="007D7516">
      <w:pPr>
        <w:pStyle w:val="ListBullet"/>
        <w:spacing w:line="240" w:lineRule="auto"/>
        <w:rPr>
          <w:sz w:val="22"/>
        </w:rPr>
      </w:pPr>
      <w:r w:rsidRPr="00686189">
        <w:rPr>
          <w:sz w:val="22"/>
        </w:rPr>
        <w:t>CompTIA Tech+</w:t>
      </w:r>
    </w:p>
    <w:sectPr w:rsidR="00B60E7D" w:rsidRPr="00686189" w:rsidSect="00034616">
      <w:headerReference w:type="even" r:id="rId14"/>
      <w:headerReference w:type="default" r:id="rId15"/>
      <w:head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044D" w14:textId="77777777" w:rsidR="005406F7" w:rsidRDefault="005406F7" w:rsidP="00863986">
      <w:pPr>
        <w:spacing w:after="0" w:line="240" w:lineRule="auto"/>
      </w:pPr>
      <w:r>
        <w:separator/>
      </w:r>
    </w:p>
  </w:endnote>
  <w:endnote w:type="continuationSeparator" w:id="0">
    <w:p w14:paraId="6B79AC85" w14:textId="77777777" w:rsidR="005406F7" w:rsidRDefault="005406F7" w:rsidP="00863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F5FE9" w14:textId="77777777" w:rsidR="005406F7" w:rsidRDefault="005406F7" w:rsidP="00863986">
      <w:pPr>
        <w:spacing w:after="0" w:line="240" w:lineRule="auto"/>
      </w:pPr>
      <w:r>
        <w:separator/>
      </w:r>
    </w:p>
  </w:footnote>
  <w:footnote w:type="continuationSeparator" w:id="0">
    <w:p w14:paraId="07DA5B38" w14:textId="77777777" w:rsidR="005406F7" w:rsidRDefault="005406F7" w:rsidP="00863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607EF" w14:textId="04BB3932" w:rsidR="00863986" w:rsidRDefault="0086398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8DEE82" wp14:editId="6F3411B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25120"/>
              <wp:effectExtent l="0" t="0" r="0" b="17780"/>
              <wp:wrapNone/>
              <wp:docPr id="1335856842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BC217" w14:textId="1771EC56" w:rsidR="00863986" w:rsidRPr="00863986" w:rsidRDefault="00863986" w:rsidP="008639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639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DEE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5.6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" filled="f" stroked="f">
              <v:textbox style="mso-fit-shape-to-text:t" inset="0,15pt,20pt,0">
                <w:txbxContent>
                  <w:p w14:paraId="699BC217" w14:textId="1771EC56" w:rsidR="00863986" w:rsidRPr="00863986" w:rsidRDefault="00863986" w:rsidP="008639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639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2393" w14:textId="100AD705" w:rsidR="000F6137" w:rsidRDefault="000F61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DC53" w14:textId="19C601E1" w:rsidR="00863986" w:rsidRDefault="0086398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42CD3C" wp14:editId="0E37CA5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25120"/>
              <wp:effectExtent l="0" t="0" r="0" b="17780"/>
              <wp:wrapNone/>
              <wp:docPr id="1502473099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341A42" w14:textId="57E04252" w:rsidR="00863986" w:rsidRPr="00863986" w:rsidRDefault="00863986" w:rsidP="008639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639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2CD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[OFFICIAL]" style="position:absolute;margin-left:9.25pt;margin-top:0;width:60.45pt;height:25.6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" filled="f" stroked="f">
              <v:textbox style="mso-fit-shape-to-text:t" inset="0,15pt,20pt,0">
                <w:txbxContent>
                  <w:p w14:paraId="46341A42" w14:textId="57E04252" w:rsidR="00863986" w:rsidRPr="00863986" w:rsidRDefault="00863986" w:rsidP="008639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639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C02134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</w:abstractNum>
  <w:abstractNum w:abstractNumId="9" w15:restartNumberingAfterBreak="0">
    <w:nsid w:val="08357D89"/>
    <w:multiLevelType w:val="hybridMultilevel"/>
    <w:tmpl w:val="A928D7F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247C5383"/>
    <w:multiLevelType w:val="hybridMultilevel"/>
    <w:tmpl w:val="00F6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22328"/>
    <w:multiLevelType w:val="hybridMultilevel"/>
    <w:tmpl w:val="6F88558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E697B"/>
    <w:multiLevelType w:val="hybridMultilevel"/>
    <w:tmpl w:val="9F10C7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04854"/>
    <w:multiLevelType w:val="multilevel"/>
    <w:tmpl w:val="09B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62FC1"/>
    <w:multiLevelType w:val="hybridMultilevel"/>
    <w:tmpl w:val="537071D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754A708D"/>
    <w:multiLevelType w:val="hybridMultilevel"/>
    <w:tmpl w:val="5C9A19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388171">
    <w:abstractNumId w:val="8"/>
  </w:num>
  <w:num w:numId="2" w16cid:durableId="1380395568">
    <w:abstractNumId w:val="6"/>
  </w:num>
  <w:num w:numId="3" w16cid:durableId="326638395">
    <w:abstractNumId w:val="5"/>
  </w:num>
  <w:num w:numId="4" w16cid:durableId="2024016161">
    <w:abstractNumId w:val="4"/>
  </w:num>
  <w:num w:numId="5" w16cid:durableId="1012874316">
    <w:abstractNumId w:val="7"/>
  </w:num>
  <w:num w:numId="6" w16cid:durableId="1098671565">
    <w:abstractNumId w:val="3"/>
  </w:num>
  <w:num w:numId="7" w16cid:durableId="1927616103">
    <w:abstractNumId w:val="2"/>
  </w:num>
  <w:num w:numId="8" w16cid:durableId="1823690176">
    <w:abstractNumId w:val="1"/>
  </w:num>
  <w:num w:numId="9" w16cid:durableId="1177618049">
    <w:abstractNumId w:val="0"/>
  </w:num>
  <w:num w:numId="10" w16cid:durableId="529417161">
    <w:abstractNumId w:val="11"/>
  </w:num>
  <w:num w:numId="11" w16cid:durableId="561908185">
    <w:abstractNumId w:val="9"/>
  </w:num>
  <w:num w:numId="12" w16cid:durableId="1092242964">
    <w:abstractNumId w:val="10"/>
  </w:num>
  <w:num w:numId="13" w16cid:durableId="1215504479">
    <w:abstractNumId w:val="13"/>
  </w:num>
  <w:num w:numId="14" w16cid:durableId="1983534764">
    <w:abstractNumId w:val="12"/>
  </w:num>
  <w:num w:numId="15" w16cid:durableId="1792898295">
    <w:abstractNumId w:val="15"/>
  </w:num>
  <w:num w:numId="16" w16cid:durableId="14692789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814"/>
    <w:rsid w:val="00034616"/>
    <w:rsid w:val="00034E53"/>
    <w:rsid w:val="00036CF1"/>
    <w:rsid w:val="0006063C"/>
    <w:rsid w:val="000638DE"/>
    <w:rsid w:val="0009055E"/>
    <w:rsid w:val="000B41BB"/>
    <w:rsid w:val="000C7909"/>
    <w:rsid w:val="000F6137"/>
    <w:rsid w:val="0015074B"/>
    <w:rsid w:val="00166F5A"/>
    <w:rsid w:val="001673B0"/>
    <w:rsid w:val="001A473E"/>
    <w:rsid w:val="001C06E5"/>
    <w:rsid w:val="00211518"/>
    <w:rsid w:val="00243FB1"/>
    <w:rsid w:val="0025697E"/>
    <w:rsid w:val="00272DFE"/>
    <w:rsid w:val="0028181F"/>
    <w:rsid w:val="00293C48"/>
    <w:rsid w:val="0029639D"/>
    <w:rsid w:val="002B7795"/>
    <w:rsid w:val="002D47E4"/>
    <w:rsid w:val="002D6A22"/>
    <w:rsid w:val="002F786A"/>
    <w:rsid w:val="00326F90"/>
    <w:rsid w:val="003B6AE9"/>
    <w:rsid w:val="003F4FE8"/>
    <w:rsid w:val="004278EE"/>
    <w:rsid w:val="0043068A"/>
    <w:rsid w:val="004428B8"/>
    <w:rsid w:val="00487431"/>
    <w:rsid w:val="00494F1D"/>
    <w:rsid w:val="004A6775"/>
    <w:rsid w:val="004E3930"/>
    <w:rsid w:val="004F6C4B"/>
    <w:rsid w:val="005406F7"/>
    <w:rsid w:val="00546D56"/>
    <w:rsid w:val="005C7B8B"/>
    <w:rsid w:val="00673998"/>
    <w:rsid w:val="00686189"/>
    <w:rsid w:val="006965E1"/>
    <w:rsid w:val="006D113A"/>
    <w:rsid w:val="006D4A95"/>
    <w:rsid w:val="006E0797"/>
    <w:rsid w:val="00706390"/>
    <w:rsid w:val="0075241B"/>
    <w:rsid w:val="007D7516"/>
    <w:rsid w:val="00805FBB"/>
    <w:rsid w:val="0081373E"/>
    <w:rsid w:val="008615B4"/>
    <w:rsid w:val="00863986"/>
    <w:rsid w:val="008971E1"/>
    <w:rsid w:val="009130AF"/>
    <w:rsid w:val="00914D61"/>
    <w:rsid w:val="009174F1"/>
    <w:rsid w:val="0094437C"/>
    <w:rsid w:val="00965B98"/>
    <w:rsid w:val="00966648"/>
    <w:rsid w:val="00981663"/>
    <w:rsid w:val="00995332"/>
    <w:rsid w:val="009D6F06"/>
    <w:rsid w:val="009E5E29"/>
    <w:rsid w:val="009E62E6"/>
    <w:rsid w:val="00A37672"/>
    <w:rsid w:val="00A7691B"/>
    <w:rsid w:val="00AA1D8D"/>
    <w:rsid w:val="00AE3509"/>
    <w:rsid w:val="00AF046E"/>
    <w:rsid w:val="00B12BE3"/>
    <w:rsid w:val="00B21E89"/>
    <w:rsid w:val="00B26A84"/>
    <w:rsid w:val="00B40A86"/>
    <w:rsid w:val="00B47730"/>
    <w:rsid w:val="00B50AE2"/>
    <w:rsid w:val="00B60E7D"/>
    <w:rsid w:val="00B74F33"/>
    <w:rsid w:val="00B76F31"/>
    <w:rsid w:val="00BD4FEC"/>
    <w:rsid w:val="00BF2CBE"/>
    <w:rsid w:val="00CB0664"/>
    <w:rsid w:val="00D76D01"/>
    <w:rsid w:val="00DA190D"/>
    <w:rsid w:val="00DC38AE"/>
    <w:rsid w:val="00DC7AFB"/>
    <w:rsid w:val="00E12861"/>
    <w:rsid w:val="00E67CF9"/>
    <w:rsid w:val="00E75D72"/>
    <w:rsid w:val="00E84EFF"/>
    <w:rsid w:val="00EC10F2"/>
    <w:rsid w:val="00EE00E7"/>
    <w:rsid w:val="00F02C53"/>
    <w:rsid w:val="00F54FEE"/>
    <w:rsid w:val="00F94FF6"/>
    <w:rsid w:val="00FC693F"/>
    <w:rsid w:val="00FD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3A84D4"/>
  <w14:defaultImageDpi w14:val="300"/>
  <w15:docId w15:val="{CB886620-C44C-49BE-8862-443AA065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39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9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39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Gi02" TargetMode="External"/><Relationship Id="rId13" Type="http://schemas.openxmlformats.org/officeDocument/2006/relationships/hyperlink" Target="https://github.com/ViGi02/FindingShortestPath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YgOB2EFWxyQ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github.com/ViGi02/task-manager-api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linkedin.com/in/unathi-vayeke-46049826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gi02.github.io/Profile-Website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Vayeke, Unathi</cp:lastModifiedBy>
  <cp:revision>3</cp:revision>
  <cp:lastPrinted>2026-02-14T05:59:00Z</cp:lastPrinted>
  <dcterms:created xsi:type="dcterms:W3CDTF">2026-06-18T13:23:00Z</dcterms:created>
  <dcterms:modified xsi:type="dcterms:W3CDTF">2026-06-19T00:26:00Z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598deb8b,4f9f8eca,6132761c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2026-01-21T20:07:11Z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dcc172a2-d01a-43eb-8e98-3727ea2046c1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e3f2a5e4-10d8-4dfe-8082-7352c27520cb_Tag">
    <vt:lpwstr>10, 3, 0, 1</vt:lpwstr>
  </property>
  <property fmtid="{D5CDD505-2E9C-101B-9397-08002B2CF9AE}" pid="13" name="GrammarlyDocumentId">
    <vt:lpwstr>69b132c1-9944-4ca9-b2f4-034f58beb72d</vt:lpwstr>
  </property>
</Properties>
</file>